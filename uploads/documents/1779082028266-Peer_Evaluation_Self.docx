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 Evaluation for Entrepreneurial MIND Presentation</w:t>
      </w:r>
    </w:p>
    <w:p>
      <w:r>
        <w:rPr>
          <w:b/>
        </w:rPr>
        <w:t xml:space="preserve">Name: </w:t>
      </w:r>
      <w:r>
        <w:t>____________________</w:t>
        <w:br/>
      </w:r>
      <w:r>
        <w:rPr>
          <w:b/>
        </w:rPr>
        <w:t xml:space="preserve">Evaluator: </w:t>
      </w:r>
      <w:r>
        <w:t>Self-Evaluation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Criteria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</w:tr>
      <w:tr>
        <w:tc>
          <w:tcPr>
            <w:tcW w:type="dxa" w:w="2160"/>
          </w:tcPr>
          <w:p>
            <w:r>
              <w:t>Participation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Cooperation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Quality of Work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/>
    <w:p>
      <w:r>
        <w:rPr>
          <w:b/>
        </w:rPr>
        <w:t xml:space="preserve">Total Score: </w:t>
      </w:r>
      <w:r>
        <w:t>100%</w:t>
      </w:r>
    </w:p>
    <w:p>
      <w:r>
        <w:rPr>
          <w:b/>
        </w:rPr>
        <w:t xml:space="preserve">Interpretation: </w:t>
      </w:r>
      <w:r>
        <w:t>Outstanding Contributor</w:t>
      </w:r>
    </w:p>
    <w:p>
      <w:pPr>
        <w:pStyle w:val="Heading2"/>
      </w:pPr>
      <w:r>
        <w:t>Self-Evaluation Comment:</w:t>
      </w:r>
    </w:p>
    <w:p>
      <w:r>
        <w:t>I actively participated in the presentation and consistently contributed ideas to the group. I cooperated well with my teammates, completed my assigned tasks on time, communicated clearly, and ensured that my work met high-quality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